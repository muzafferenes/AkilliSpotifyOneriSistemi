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7A7F3" w14:textId="77777777" w:rsidR="00FE6FF0" w:rsidRDefault="00000000">
      <w:pPr>
        <w:pStyle w:val="KonuBal"/>
        <w:jc w:val="center"/>
      </w:pPr>
      <w:r>
        <w:t>SPOTIFY HIT TAHMİN VE ÖNERİ SİSTEMİ</w:t>
      </w:r>
    </w:p>
    <w:p w14:paraId="647E300A" w14:textId="77777777" w:rsidR="00FE6FF0" w:rsidRDefault="00FE6FF0"/>
    <w:p w14:paraId="5805E6EB" w14:textId="77777777" w:rsidR="00FE6FF0" w:rsidRDefault="00FE6FF0"/>
    <w:p w14:paraId="667734B9" w14:textId="77777777" w:rsidR="00BD0938" w:rsidRDefault="00F54122" w:rsidP="00BD0938">
      <w:pPr>
        <w:jc w:val="center"/>
        <w:rPr>
          <w:sz w:val="24"/>
        </w:rPr>
      </w:pPr>
      <w:r>
        <w:rPr>
          <w:sz w:val="24"/>
        </w:rPr>
        <w:t>Muzaffer Enes BULAT</w:t>
      </w:r>
      <w:r>
        <w:rPr>
          <w:sz w:val="24"/>
        </w:rPr>
        <w:br/>
      </w:r>
    </w:p>
    <w:p w14:paraId="307DA0E9" w14:textId="0FE53036" w:rsidR="00FE6FF0" w:rsidRDefault="00BD0938" w:rsidP="00BD0938">
      <w:pPr>
        <w:jc w:val="center"/>
      </w:pPr>
      <w:r>
        <w:t>222802046</w:t>
      </w:r>
    </w:p>
    <w:p w14:paraId="669B028B" w14:textId="77777777" w:rsidR="00BD0938" w:rsidRDefault="00BD0938">
      <w:pPr>
        <w:pStyle w:val="Balk1"/>
      </w:pPr>
    </w:p>
    <w:p w14:paraId="786ECDD6" w14:textId="522C2BA2" w:rsidR="00BD0938" w:rsidRDefault="005E60D7" w:rsidP="005E60D7">
      <w:r>
        <w:t xml:space="preserve">GitHub: </w:t>
      </w:r>
      <w:hyperlink r:id="rId6" w:history="1">
        <w:r w:rsidRPr="00F8221C">
          <w:rPr>
            <w:rStyle w:val="Kpr"/>
          </w:rPr>
          <w:t>https://github.com/muzafferenes/AkilliSpotifyO</w:t>
        </w:r>
        <w:r w:rsidRPr="00F8221C">
          <w:rPr>
            <w:rStyle w:val="Kpr"/>
          </w:rPr>
          <w:t>n</w:t>
        </w:r>
        <w:r w:rsidRPr="00F8221C">
          <w:rPr>
            <w:rStyle w:val="Kpr"/>
          </w:rPr>
          <w:t>eriSistemi</w:t>
        </w:r>
      </w:hyperlink>
    </w:p>
    <w:p w14:paraId="024B4653" w14:textId="73CED33F" w:rsidR="005E60D7" w:rsidRDefault="005E60D7" w:rsidP="005E60D7">
      <w:r>
        <w:t>Video link:</w:t>
      </w:r>
      <w:r w:rsidRPr="005E60D7">
        <w:t xml:space="preserve"> </w:t>
      </w:r>
      <w:hyperlink r:id="rId7" w:history="1">
        <w:r w:rsidRPr="005E60D7">
          <w:rPr>
            <w:rStyle w:val="Kpr"/>
          </w:rPr>
          <w:t>https://www.youtube.com/watch?v=Ywv</w:t>
        </w:r>
        <w:r w:rsidRPr="005E60D7">
          <w:rPr>
            <w:rStyle w:val="Kpr"/>
          </w:rPr>
          <w:t>k</w:t>
        </w:r>
        <w:r w:rsidRPr="005E60D7">
          <w:rPr>
            <w:rStyle w:val="Kpr"/>
          </w:rPr>
          <w:t>HXxPG7Q</w:t>
        </w:r>
      </w:hyperlink>
    </w:p>
    <w:p w14:paraId="79C77F29" w14:textId="77777777" w:rsidR="00BD0938" w:rsidRDefault="00BD0938">
      <w:pPr>
        <w:pStyle w:val="Balk1"/>
      </w:pPr>
    </w:p>
    <w:p w14:paraId="6C764074" w14:textId="77777777" w:rsidR="00BD0938" w:rsidRDefault="00BD0938">
      <w:pPr>
        <w:pStyle w:val="Balk1"/>
      </w:pPr>
    </w:p>
    <w:p w14:paraId="2D99DDC9" w14:textId="77777777" w:rsidR="00BD0938" w:rsidRDefault="00BD0938">
      <w:pPr>
        <w:pStyle w:val="Balk1"/>
      </w:pPr>
    </w:p>
    <w:p w14:paraId="22ED8DF8" w14:textId="77777777" w:rsidR="00BD0938" w:rsidRDefault="00BD0938">
      <w:pPr>
        <w:pStyle w:val="Balk1"/>
      </w:pPr>
    </w:p>
    <w:p w14:paraId="644EA057" w14:textId="77777777" w:rsidR="00BD0938" w:rsidRDefault="00BD0938">
      <w:pPr>
        <w:pStyle w:val="Balk1"/>
      </w:pPr>
    </w:p>
    <w:p w14:paraId="4D6B6F4F" w14:textId="77777777" w:rsidR="00BD0938" w:rsidRDefault="00BD0938">
      <w:pPr>
        <w:pStyle w:val="Balk1"/>
      </w:pPr>
    </w:p>
    <w:p w14:paraId="080AFC5F" w14:textId="77777777" w:rsidR="00BD0938" w:rsidRDefault="00BD0938" w:rsidP="00BD0938"/>
    <w:p w14:paraId="61DFA493" w14:textId="77777777" w:rsidR="00BD0938" w:rsidRDefault="00BD0938" w:rsidP="00BD0938"/>
    <w:p w14:paraId="782956C8" w14:textId="77777777" w:rsidR="00BD0938" w:rsidRPr="00BD0938" w:rsidRDefault="00BD0938" w:rsidP="00BD0938"/>
    <w:p w14:paraId="5E92D2CD" w14:textId="32D5C175" w:rsidR="00FE6FF0" w:rsidRDefault="00000000">
      <w:pPr>
        <w:pStyle w:val="Balk1"/>
      </w:pPr>
      <w:r>
        <w:lastRenderedPageBreak/>
        <w:t>HAFTA 1: 2</w:t>
      </w:r>
      <w:r w:rsidR="00F54122">
        <w:t>4</w:t>
      </w:r>
      <w:r>
        <w:t xml:space="preserve"> </w:t>
      </w:r>
      <w:proofErr w:type="spellStart"/>
      <w:r>
        <w:t>Kasım</w:t>
      </w:r>
      <w:proofErr w:type="spellEnd"/>
      <w:r>
        <w:t xml:space="preserve"> </w:t>
      </w:r>
      <w:r w:rsidR="00F54122">
        <w:t>–</w:t>
      </w:r>
      <w:r>
        <w:t xml:space="preserve"> </w:t>
      </w:r>
      <w:r w:rsidR="00F54122">
        <w:t xml:space="preserve">1 </w:t>
      </w:r>
      <w:proofErr w:type="spellStart"/>
      <w:r>
        <w:t>Aralık</w:t>
      </w:r>
      <w:proofErr w:type="spellEnd"/>
    </w:p>
    <w:p w14:paraId="41ADD93D" w14:textId="77777777" w:rsidR="00FE6FF0" w:rsidRDefault="00000000">
      <w:pPr>
        <w:pStyle w:val="Balk2"/>
      </w:pPr>
      <w:r>
        <w:t>Proje Planı ve Veri Toplama</w:t>
      </w:r>
    </w:p>
    <w:p w14:paraId="4573E009" w14:textId="77777777" w:rsidR="00FE6FF0" w:rsidRDefault="00000000">
      <w:r>
        <w:t>Bu hafta Spotify API kullanarak 821 şarkı meta verisi toplandı. Spotify Developer hesabı açılıp API kurulumu yapıldı. Playlist_items endpoint kullanılarak pagination yöntemiyle tüm şarkılar çekildi. 267 benzersiz sanatçı bilgisi için toplu istek optimizasyonu yapılarak API çağrı sayısı minimize edildi.</w:t>
      </w:r>
    </w:p>
    <w:p w14:paraId="0966A22C" w14:textId="77777777" w:rsidR="00FE6FF0" w:rsidRDefault="00000000">
      <w:r>
        <w:br/>
        <w:t>Toplanan veriler: Şarkı adı, sanatçı adı, sanatçı takipçi sayısı, sanatçı türleri, sanatçı popülerliği, şarkı popülerliği, album adı, çıkış tarihi ve şarkı süresi.</w:t>
      </w:r>
    </w:p>
    <w:p w14:paraId="416830D9" w14:textId="77777777" w:rsidR="00FE6FF0" w:rsidRDefault="00000000">
      <w:r>
        <w:br/>
        <w:t>Karşılaşılan en büyük sorun Spotify API'nin ML/AI kullanımına yönelik kısıtlamalarıydı. Audio features endpoint'ine 403 hatası ile erişim engellendi. Bu soruna çözüm olarak genre bazlı algoritmik yaklaşım kararı alındı ve sonraki hafta için manuel sanatçı-genre mapping stratejisi belirlendi.</w:t>
      </w:r>
    </w:p>
    <w:p w14:paraId="5526DDE1" w14:textId="77777777" w:rsidR="00FE6FF0" w:rsidRDefault="00000000">
      <w:r>
        <w:br/>
        <w:t>Hafta sonunda spotify_temel_liste.csv dosyası oluşturuldu. Bu dosya 821 şarkı ve 9 temel özellik içermektedir. Veri temiz ve düzenli CSV formatında kaydedildi.</w:t>
      </w:r>
    </w:p>
    <w:p w14:paraId="4F1AF3E7" w14:textId="77777777" w:rsidR="00FE6FF0" w:rsidRDefault="00000000">
      <w:r>
        <w:br/>
        <w:t>Gelecek hafta için planlanan: JSON dosyası ile genre mapping yapılması, audio features üretim algoritması geliştirilmesi ve veri temizleme işlemlerinin tamamlanması.</w:t>
      </w:r>
    </w:p>
    <w:p w14:paraId="580BC5B9" w14:textId="77777777" w:rsidR="00FE6FF0" w:rsidRDefault="00000000">
      <w:r>
        <w:br w:type="page"/>
      </w:r>
    </w:p>
    <w:p w14:paraId="56AD3E1F" w14:textId="0FF86956" w:rsidR="00FE6FF0" w:rsidRDefault="00000000">
      <w:pPr>
        <w:pStyle w:val="Balk1"/>
      </w:pPr>
      <w:r>
        <w:lastRenderedPageBreak/>
        <w:t xml:space="preserve">HAFTA 2: </w:t>
      </w:r>
      <w:r w:rsidR="00D859EF">
        <w:t>1</w:t>
      </w:r>
      <w:r>
        <w:t xml:space="preserve"> </w:t>
      </w:r>
      <w:proofErr w:type="spellStart"/>
      <w:r>
        <w:t>Aralık</w:t>
      </w:r>
      <w:proofErr w:type="spellEnd"/>
      <w:r>
        <w:t xml:space="preserve"> - </w:t>
      </w:r>
      <w:r w:rsidR="00D859EF">
        <w:t>8</w:t>
      </w:r>
      <w:r>
        <w:t xml:space="preserve"> </w:t>
      </w:r>
      <w:proofErr w:type="spellStart"/>
      <w:r>
        <w:t>Aralık</w:t>
      </w:r>
      <w:proofErr w:type="spellEnd"/>
    </w:p>
    <w:p w14:paraId="4F350506" w14:textId="77777777" w:rsidR="00FE6FF0" w:rsidRDefault="00000000">
      <w:pPr>
        <w:pStyle w:val="Balk2"/>
      </w:pPr>
      <w:r>
        <w:t>Veri İşleme ve Feature Engineering</w:t>
      </w:r>
    </w:p>
    <w:p w14:paraId="400EA83F" w14:textId="77777777" w:rsidR="00FE6FF0" w:rsidRDefault="00000000">
      <w:r>
        <w:t>Bu hafta 12 farklı genre profili belirlendi: trap, drill, old-rap, alt-rap, pop, indie-pop, huzunlu-pop, pop-rock, alt-rock, klasik-rock, funk-rock ve arabesk. Her genre için 15 referans şarkı analiz edildi ve ortalama audio features hesaplandı.</w:t>
      </w:r>
    </w:p>
    <w:p w14:paraId="0D595667" w14:textId="77777777" w:rsidR="00FE6FF0" w:rsidRDefault="00000000">
      <w:r>
        <w:br/>
        <w:t>200'den fazla sanatçı için manuel genre etiketleme yapılarak JSON dosyası oluşturuldu. Audio features üretim algoritması geliştirildi. Bu algoritma genre profiline göre random değerler üretiyor ve gerçekçilik için ±sapma ekliyor. Danceability, energy, valence (0-1 arası) ve tempo (BPM) değerleri üretildi.</w:t>
      </w:r>
    </w:p>
    <w:p w14:paraId="375454E8" w14:textId="77777777" w:rsidR="00FE6FF0" w:rsidRDefault="00000000">
      <w:r>
        <w:br/>
        <w:t>Türkçe karakter normalizasyonu fonksiyonu yazıldı (ı→i, ğ→g, ü→u, ş→s, ö→o, ç→c). Tarih formatı YYYY-MM-DD'den DD-MM-YYYY'ye çevrildi. Duration milisaniyeden dakika:saniye formatına, follower sayısı ise 1.000.000 formatına dönüştürüldü.</w:t>
      </w:r>
    </w:p>
    <w:p w14:paraId="394A178E" w14:textId="77777777" w:rsidR="00FE6FF0" w:rsidRDefault="00000000">
      <w:r>
        <w:br/>
        <w:t>Veri temizleme kapsamında eksik değer kontrolü, duplikasyon kontrolü ve veri tipi düzeltmeleri yapıldı. Reproducibility için random seed=42 kullanıldı. Pandas DataFrame manipülasyonu ve lambda fonksiyonları ile işlemler optimize edildi.</w:t>
      </w:r>
    </w:p>
    <w:p w14:paraId="6A76832B" w14:textId="77777777" w:rsidR="00FE6FF0" w:rsidRDefault="00000000">
      <w:r>
        <w:br/>
        <w:t>Hafta sonunda model_icin_hazir_veri.csv dosyası oluşturuldu. Bu dosya 821 şarkı ve 13 özellik (9 temel + 4 audio feature) içermektedir. Veri artık makine öğrenmesi modelleri için tamamen hazır durumda.</w:t>
      </w:r>
    </w:p>
    <w:p w14:paraId="5F92E7A1" w14:textId="77777777" w:rsidR="00FE6FF0" w:rsidRDefault="00000000">
      <w:r>
        <w:br w:type="page"/>
      </w:r>
    </w:p>
    <w:p w14:paraId="21CCF19E" w14:textId="6C18F980" w:rsidR="00FE6FF0" w:rsidRDefault="00000000">
      <w:pPr>
        <w:pStyle w:val="Balk1"/>
      </w:pPr>
      <w:r>
        <w:lastRenderedPageBreak/>
        <w:t xml:space="preserve">HAFTA 3: </w:t>
      </w:r>
      <w:r w:rsidR="00DD2ADA">
        <w:t>8</w:t>
      </w:r>
      <w:r>
        <w:t xml:space="preserve"> </w:t>
      </w:r>
      <w:proofErr w:type="spellStart"/>
      <w:r>
        <w:t>Aralık</w:t>
      </w:r>
      <w:proofErr w:type="spellEnd"/>
      <w:r>
        <w:t xml:space="preserve"> - 1</w:t>
      </w:r>
      <w:r w:rsidR="00DD2ADA">
        <w:t>5</w:t>
      </w:r>
      <w:r>
        <w:t xml:space="preserve"> </w:t>
      </w:r>
      <w:proofErr w:type="spellStart"/>
      <w:r>
        <w:t>Aralık</w:t>
      </w:r>
      <w:proofErr w:type="spellEnd"/>
    </w:p>
    <w:p w14:paraId="4E5E03FA" w14:textId="77777777" w:rsidR="00FE6FF0" w:rsidRDefault="00000000">
      <w:pPr>
        <w:pStyle w:val="Balk2"/>
      </w:pPr>
      <w:r>
        <w:t>Model Geliştirme ve Değerlendirme</w:t>
      </w:r>
    </w:p>
    <w:p w14:paraId="07CB75E6" w14:textId="77777777" w:rsidR="00FE6FF0" w:rsidRDefault="00000000">
      <w:r>
        <w:t>Bu hafta önce veri hazırlık aşaması tamamlandı. Şarkı yaşı hesaplandı (2024 - release_year). 6 yeni etkileşim özelliği oluşturuldu: artist_pop_x_energy, energy_x_valence, dance_+_energy, pop_per_age, artist_flw_x_dance ve followers_log. Popülerlik filtresi uygulanarak 20-70 arası şarkılara odaklanıldı.</w:t>
      </w:r>
    </w:p>
    <w:p w14:paraId="2376B77F" w14:textId="77777777" w:rsidR="00FE6FF0" w:rsidRDefault="00000000">
      <w:r>
        <w:br/>
        <w:t>Kategorik genre değişkeni One-hot encoding ile sayısallaştırıldı. Veri seti %70 train - %30 test olarak bölündü. StandardScaler ile özellik ölçekleme yapıldı.</w:t>
      </w:r>
    </w:p>
    <w:p w14:paraId="1C6A4CCB" w14:textId="77777777" w:rsidR="00FE6FF0" w:rsidRDefault="00000000">
      <w:r>
        <w:br/>
        <w:t>3 farklı model eğitildi: Random Forest (n_estimators=100, max_depth=10) ile MAE: 7.72, R²: 0.34, MAPE: %18.73 elde edildi. XGBoost (max_depth=6, learning_rate=0.1) ile MAE: ~8.0, R²: ~0.25 elde edildi. CatBoost (iterations=100, depth=6) ile MAE: ~7.7, R²: ~0.32 elde edildi. En iyi model Random Forest oldu.</w:t>
      </w:r>
    </w:p>
    <w:p w14:paraId="3510D06D" w14:textId="77777777" w:rsidR="00FE6FF0" w:rsidRDefault="00000000">
      <w:r>
        <w:br/>
        <w:t>Feature importance analizi yapıldı. En önemli özellikler sırasıyla: artist_popularity (sanatçı popülerliği), song_age (şarkı yaşı), followers_log (takipçi sayısı - log) ve artist_pop_x_energy (etkileşim özelliği) olarak belirlendi.</w:t>
      </w:r>
    </w:p>
    <w:p w14:paraId="6118C6C7" w14:textId="77777777" w:rsidR="00FE6FF0" w:rsidRDefault="00000000">
      <w:r>
        <w:br/>
        <w:t>5 PNG grafik oluşturuldu: Model karşılaştırma tablosu, MAE ve R² bar grafikleri, feature importance grafiği (Top 15), tahmin vs gerçek scatter plot (3 model) ve hata dağılımı histogramları. Tüm modeller kaydedildi ve performans raporu hazırlandı.</w:t>
      </w:r>
    </w:p>
    <w:p w14:paraId="0E8EB0B0" w14:textId="77777777" w:rsidR="00FE6FF0" w:rsidRDefault="00000000">
      <w:r>
        <w:br w:type="page"/>
      </w:r>
    </w:p>
    <w:p w14:paraId="131D1519" w14:textId="4ED8B348" w:rsidR="00FE6FF0" w:rsidRDefault="00000000">
      <w:pPr>
        <w:pStyle w:val="Balk1"/>
      </w:pPr>
      <w:r>
        <w:lastRenderedPageBreak/>
        <w:t>HAFTA 4: 1</w:t>
      </w:r>
      <w:r w:rsidR="00DD2ADA">
        <w:t>5</w:t>
      </w:r>
      <w:r>
        <w:t xml:space="preserve"> Aralık - 19 Aralık</w:t>
      </w:r>
    </w:p>
    <w:p w14:paraId="5DBF2CA8" w14:textId="77777777" w:rsidR="00FE6FF0" w:rsidRDefault="00000000">
      <w:pPr>
        <w:pStyle w:val="Balk2"/>
      </w:pPr>
      <w:r>
        <w:t>Öneri Sistemi, Web Uygulaması ve Ek Analizler</w:t>
      </w:r>
    </w:p>
    <w:p w14:paraId="0A211B4D" w14:textId="77777777" w:rsidR="00FE6FF0" w:rsidRDefault="00000000">
      <w:r>
        <w:t>Bu hafta content-based filtering algoritması ile öneri sistemi geliştirildi. Cosine similarity kullanılarak audio features (danceability, energy, valence, tempo) bazında benzerlik hesaplandı. Kullanıcı profil analizi ve benzer şarkı önerme (Top 10) sistemi tamamlandı.</w:t>
      </w:r>
    </w:p>
    <w:p w14:paraId="33210C86" w14:textId="77777777" w:rsidR="00FE6FF0" w:rsidRDefault="00000000">
      <w:r>
        <w:br/>
        <w:t>Streamlit ile 2 tab'lı web uygulaması oluşturuldu. Tab 1'de hit tahmin sistemi var: İnteraktif slider'larla audio features, sanatçı bilgileri, şarkı yaşı ve genre seçiliyor. 3 model (RF, XGBoost, CatBoost) eş zamanlı tahmin yapıyor. Tab 2'de şarkı öneri sistemi var: Arama ile 3-5 şarkı seçiliyor, müzik profili (4 metrik + radar chart) gösteriliyor ve benzer 10 şarkı öneriliyor.</w:t>
      </w:r>
    </w:p>
    <w:p w14:paraId="15EA4953" w14:textId="77777777" w:rsidR="00FE6FF0" w:rsidRDefault="00000000">
      <w:r>
        <w:br/>
        <w:t>Ek analizler tamamlandı: Audio features korelasyon matrisi (heatmap), popülerlikle en yüksek korelasyonlar (Top 15 bar chart), tüm özelliklerin detaylı korelasyon matrisi oluşturuldu. 5-fold cross-validation yapıldı, her model için MAE Mean ± Std ve R² Mean ± Std hesaplandı, CV sonuç tablosu ve error bar'lı grafikler oluşturuldu.</w:t>
      </w:r>
    </w:p>
    <w:p w14:paraId="580BA40E" w14:textId="77777777" w:rsidR="00FE6FF0" w:rsidRDefault="00000000">
      <w:r>
        <w:br/>
        <w:t>Toplam 9 PNG grafik üretildi: Model karşılaştırma tablosu, MAE &amp; R² grafikleri, feature importance, tahmin vs gerçek scatter, hata dağılımı, korelasyon analizi, detaylı korelasyon matrisi, CV sonuç tablosu ve CV bar grafikleri.</w:t>
      </w:r>
    </w:p>
    <w:p w14:paraId="51A1A20C" w14:textId="77777777" w:rsidR="00FE6FF0" w:rsidRDefault="00000000">
      <w:r>
        <w:br/>
        <w:t>Kullanılan teknolojiler: Streamlit (web framework), Plotly (interaktif grafikler), Matplotlib &amp; Seaborn (PNG grafikler), Scikit-learn (ML algoritmaları), Pandas &amp; NumPy (veri işleme), XGBoost &amp; CatBoost. Proje tamamen fonksiyonel web uygulaması, 9 PNG grafik ve profesyonel görselleştirmeler ile tamamlandı.</w:t>
      </w:r>
    </w:p>
    <w:p w14:paraId="40D294F4" w14:textId="77777777" w:rsidR="00FE6FF0" w:rsidRDefault="00000000">
      <w:r>
        <w:br w:type="page"/>
      </w:r>
    </w:p>
    <w:p w14:paraId="69A93260" w14:textId="77777777" w:rsidR="00FE6FF0" w:rsidRDefault="00000000">
      <w:pPr>
        <w:pStyle w:val="Balk1"/>
      </w:pPr>
      <w:r>
        <w:lastRenderedPageBreak/>
        <w:t>PROJE GENEL İSTATİSTİKLER VE SONUÇLAR</w:t>
      </w:r>
    </w:p>
    <w:p w14:paraId="1AFE6FA2" w14:textId="77777777" w:rsidR="00FE6FF0" w:rsidRDefault="00000000">
      <w:r>
        <w:rPr>
          <w:b/>
        </w:rPr>
        <w:t>Proje İstatistikleri:</w:t>
      </w:r>
    </w:p>
    <w:p w14:paraId="2E0D5CC4" w14:textId="77777777" w:rsidR="00FE6FF0" w:rsidRDefault="00000000">
      <w:r>
        <w:t>• Toplam Şarkı: 821</w:t>
      </w:r>
    </w:p>
    <w:p w14:paraId="51AC868C" w14:textId="77777777" w:rsidR="00FE6FF0" w:rsidRDefault="00000000">
      <w:r>
        <w:t>• Benzersiz Sanatçı: 267</w:t>
      </w:r>
    </w:p>
    <w:p w14:paraId="62B27D4D" w14:textId="77777777" w:rsidR="00FE6FF0" w:rsidRDefault="00000000">
      <w:r>
        <w:t>• Genre Sayısı: 12</w:t>
      </w:r>
    </w:p>
    <w:p w14:paraId="747DE802" w14:textId="77777777" w:rsidR="00FE6FF0" w:rsidRDefault="00000000">
      <w:r>
        <w:t>• Başlangıç Özellik Sayısı: 9</w:t>
      </w:r>
    </w:p>
    <w:p w14:paraId="1D3A8A4B" w14:textId="77777777" w:rsidR="00FE6FF0" w:rsidRDefault="00000000">
      <w:r>
        <w:t>• Final Özellik Sayısı: 19</w:t>
      </w:r>
    </w:p>
    <w:p w14:paraId="69D81292" w14:textId="77777777" w:rsidR="00FE6FF0" w:rsidRDefault="00000000">
      <w:r>
        <w:t>• Eğitilen Model Sayısı: 3</w:t>
      </w:r>
    </w:p>
    <w:p w14:paraId="214D5524" w14:textId="77777777" w:rsidR="00FE6FF0" w:rsidRDefault="00000000">
      <w:r>
        <w:t>• PNG Grafik Sayısı: 9</w:t>
      </w:r>
    </w:p>
    <w:p w14:paraId="2EC80159" w14:textId="77777777" w:rsidR="00FE6FF0" w:rsidRDefault="00000000">
      <w:r>
        <w:t>• Web Uygulaması Tab Sayısı: 2</w:t>
      </w:r>
    </w:p>
    <w:p w14:paraId="49E880CF" w14:textId="77777777" w:rsidR="00FE6FF0" w:rsidRDefault="00000000">
      <w:r>
        <w:t>• Geliştirme Süresi: 4 hafta</w:t>
      </w:r>
    </w:p>
    <w:p w14:paraId="77A257FE" w14:textId="77777777" w:rsidR="00FE6FF0" w:rsidRDefault="00FE6FF0"/>
    <w:p w14:paraId="2A16A077" w14:textId="77777777" w:rsidR="00FE6FF0" w:rsidRDefault="00000000">
      <w:r>
        <w:rPr>
          <w:b/>
        </w:rPr>
        <w:t>En İyi Model Sonuçları (Random Forest):</w:t>
      </w:r>
    </w:p>
    <w:p w14:paraId="4116AC01" w14:textId="77777777" w:rsidR="00FE6FF0" w:rsidRDefault="00000000">
      <w:r>
        <w:t>• MAE: 7.72</w:t>
      </w:r>
    </w:p>
    <w:p w14:paraId="1DD173BD" w14:textId="77777777" w:rsidR="00FE6FF0" w:rsidRDefault="00000000">
      <w:r>
        <w:t>• R²: 0.34</w:t>
      </w:r>
    </w:p>
    <w:p w14:paraId="0751D72E" w14:textId="77777777" w:rsidR="00FE6FF0" w:rsidRDefault="00000000">
      <w:r>
        <w:t>• MAPE: 18.73%</w:t>
      </w:r>
    </w:p>
    <w:p w14:paraId="69B8B80E" w14:textId="77777777" w:rsidR="00FE6FF0" w:rsidRDefault="00000000">
      <w:r>
        <w:t>• Cross-Validation MAE Mean: ~7.5</w:t>
      </w:r>
    </w:p>
    <w:p w14:paraId="6E79E1B3" w14:textId="77777777" w:rsidR="00FE6FF0" w:rsidRDefault="00000000">
      <w:r>
        <w:t>• Cross-Validation R² Mean: ~0.35</w:t>
      </w:r>
    </w:p>
    <w:p w14:paraId="54D49074" w14:textId="77777777" w:rsidR="00FE6FF0" w:rsidRDefault="00FE6FF0"/>
    <w:p w14:paraId="55F920F2" w14:textId="7D1DDB5F" w:rsidR="00FE6FF0" w:rsidRDefault="00FE6FF0"/>
    <w:sectPr w:rsidR="00FE6F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9817515">
    <w:abstractNumId w:val="8"/>
  </w:num>
  <w:num w:numId="2" w16cid:durableId="1789277047">
    <w:abstractNumId w:val="6"/>
  </w:num>
  <w:num w:numId="3" w16cid:durableId="218981523">
    <w:abstractNumId w:val="5"/>
  </w:num>
  <w:num w:numId="4" w16cid:durableId="744374291">
    <w:abstractNumId w:val="4"/>
  </w:num>
  <w:num w:numId="5" w16cid:durableId="1745253924">
    <w:abstractNumId w:val="7"/>
  </w:num>
  <w:num w:numId="6" w16cid:durableId="956640808">
    <w:abstractNumId w:val="3"/>
  </w:num>
  <w:num w:numId="7" w16cid:durableId="1970472707">
    <w:abstractNumId w:val="2"/>
  </w:num>
  <w:num w:numId="8" w16cid:durableId="1337345559">
    <w:abstractNumId w:val="1"/>
  </w:num>
  <w:num w:numId="9" w16cid:durableId="659189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84A"/>
    <w:rsid w:val="00034616"/>
    <w:rsid w:val="0006063C"/>
    <w:rsid w:val="0015074B"/>
    <w:rsid w:val="0029639D"/>
    <w:rsid w:val="0029768E"/>
    <w:rsid w:val="00326F90"/>
    <w:rsid w:val="005E60D7"/>
    <w:rsid w:val="00757165"/>
    <w:rsid w:val="00AA1D8D"/>
    <w:rsid w:val="00B47730"/>
    <w:rsid w:val="00BD0938"/>
    <w:rsid w:val="00CB0664"/>
    <w:rsid w:val="00D17DD1"/>
    <w:rsid w:val="00D859EF"/>
    <w:rsid w:val="00DD2ADA"/>
    <w:rsid w:val="00F54122"/>
    <w:rsid w:val="00F854EA"/>
    <w:rsid w:val="00FC693F"/>
    <w:rsid w:val="00FE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5660EC"/>
  <w14:defaultImageDpi w14:val="300"/>
  <w15:docId w15:val="{246E829A-90F7-4B4B-9F4F-C8F984995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Kpr">
    <w:name w:val="Hyperlink"/>
    <w:basedOn w:val="VarsaylanParagrafYazTipi"/>
    <w:uiPriority w:val="99"/>
    <w:unhideWhenUsed/>
    <w:rsid w:val="005E60D7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5E60D7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5E60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youtube.com/watch?v=YwvkHXxPG7Q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uzafferenes/AkilliSpotifyOneriSistem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813</Words>
  <Characters>5329</Characters>
  <Application>Microsoft Office Word</Application>
  <DocSecurity>0</DocSecurity>
  <Lines>136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MUZAFFER B. 222802046</cp:lastModifiedBy>
  <cp:revision>9</cp:revision>
  <dcterms:created xsi:type="dcterms:W3CDTF">2013-12-23T23:15:00Z</dcterms:created>
  <dcterms:modified xsi:type="dcterms:W3CDTF">2025-12-19T18:19:00Z</dcterms:modified>
  <cp:category/>
</cp:coreProperties>
</file>